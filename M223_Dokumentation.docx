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4"/>
        </w:rPr>
        <w:t>Steam Library Manager</w:t>
      </w:r>
    </w:p>
    <w:p>
      <w:pPr>
        <w:jc w:val="center"/>
      </w:pPr>
      <w:r>
        <w:rPr>
          <w:b/>
          <w:sz w:val="36"/>
        </w:rPr>
        <w:t>JWT Authentication &amp; RBAC Implementation</w:t>
      </w:r>
    </w:p>
    <w:p>
      <w:pPr>
        <w:jc w:val="center"/>
      </w:pPr>
      <w:r>
        <w:rPr>
          <w:sz w:val="28"/>
        </w:rPr>
        <w:t>Modul M223 &amp; M295</w:t>
      </w:r>
    </w:p>
    <w:p/>
    <w:p/>
    <w:p>
      <w:pPr>
        <w:jc w:val="center"/>
      </w:pPr>
      <w:r>
        <w:rPr>
          <w:sz w:val="24"/>
        </w:rPr>
        <w:t>Abgabedatum: 20. März 2026</w:t>
      </w:r>
    </w:p>
    <w:p/>
    <w:p/>
    <w:p>
      <w:pPr>
        <w:jc w:val="center"/>
      </w:pPr>
      <w:r>
        <w:rPr>
          <w:sz w:val="22"/>
        </w:rPr>
        <w:t>Schüler: Philipp Seewer</w:t>
        <w:br/>
        <w:t>E-Mail: ph.seewer98@gmail.com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t>1. Projektübersicht</w:t>
      </w:r>
    </w:p>
    <w:p>
      <w:r>
        <w:t>2. Anforderungen &amp; User Stories</w:t>
      </w:r>
    </w:p>
    <w:p>
      <w:r>
        <w:t>3. Arbeitsplan &amp; Aufwandschätzung</w:t>
      </w:r>
    </w:p>
    <w:p>
      <w:r>
        <w:t>4. Systemarchitektur</w:t>
      </w:r>
    </w:p>
    <w:p>
      <w:r>
        <w:t xml:space="preserve">   4.1 Backend-Architektur</w:t>
      </w:r>
    </w:p>
    <w:p>
      <w:r>
        <w:t xml:space="preserve">   4.2 Frontend-Architektur</w:t>
      </w:r>
    </w:p>
    <w:p>
      <w:r>
        <w:t>5. JWT Authentication &amp; Sicherheitskonzept</w:t>
      </w:r>
    </w:p>
    <w:p>
      <w:r>
        <w:t>6. Implementierungsdetails</w:t>
      </w:r>
    </w:p>
    <w:p>
      <w:r>
        <w:t>7. Testing &amp; Qualitätssicherung</w:t>
      </w:r>
    </w:p>
    <w:p>
      <w:r>
        <w:t>8. Datenbank &amp; Transaktionen</w:t>
      </w:r>
    </w:p>
    <w:p>
      <w:r>
        <w:t>9. Betrieb &amp; Installation</w:t>
      </w:r>
    </w:p>
    <w:p>
      <w:r>
        <w:t>10. Arbeitsjournal</w:t>
      </w:r>
    </w:p>
    <w:p>
      <w:r>
        <w:t>11. Auswertung &amp; Reflexion</w:t>
      </w:r>
    </w:p>
    <w:p>
      <w:r>
        <w:br w:type="page"/>
      </w:r>
    </w:p>
    <w:p>
      <w:pPr>
        <w:pStyle w:val="Heading1"/>
      </w:pPr>
      <w:r>
        <w:t>1. Projektübersicht</w:t>
      </w:r>
    </w:p>
    <w:p>
      <w:r>
        <w:t>Die Steam Library Manager-Anwendung ist ein vollständiges Web-Anwendungssystem mit folgenden Kernkomponenten:</w:t>
      </w:r>
    </w:p>
    <w:p>
      <w:pPr>
        <w:pStyle w:val="ListBullet"/>
      </w:pPr>
      <w:r>
        <w:t>React 18 Frontend mit responsivem Design</w:t>
      </w:r>
    </w:p>
    <w:p>
      <w:pPr>
        <w:pStyle w:val="ListBullet"/>
      </w:pPr>
      <w:r>
        <w:t>Spring Boot 3 REST API Backend</w:t>
      </w:r>
    </w:p>
    <w:p>
      <w:pPr>
        <w:pStyle w:val="ListBullet"/>
      </w:pPr>
      <w:r>
        <w:t>JWT-basierte Authentifizierung und rollenbasierte Zugriffskontrolle (RBAC)</w:t>
      </w:r>
    </w:p>
    <w:p>
      <w:pPr>
        <w:pStyle w:val="ListBullet"/>
      </w:pPr>
      <w:r>
        <w:t>MySQL 8 Datenbank mit Docker</w:t>
      </w:r>
    </w:p>
    <w:p>
      <w:pPr>
        <w:pStyle w:val="ListBullet"/>
      </w:pPr>
      <w:r>
        <w:t>Umfassende Testabdeckung (Unit &amp; Integration Tests)</w:t>
      </w:r>
    </w:p>
    <w:p>
      <w:pPr>
        <w:pStyle w:val="Heading2"/>
      </w:pPr>
      <w:r>
        <w:t>1.1 Projektzielsetzung</w:t>
      </w:r>
    </w:p>
    <w:p>
      <w:r>
        <w:t>Das Projekt demonstriert eine sichere, skalierbare Webanwendung mit modernen Best Practices für Authentication, Authorization und API Design. Benutzer können sich registrieren, anmelden und ihre Spiele-Bibliothek verwalten, wobei strikte Zugriffsrollen durchgesetzt werden.</w:t>
      </w:r>
    </w:p>
    <w:p>
      <w:pPr>
        <w:pStyle w:val="Heading2"/>
      </w:pPr>
      <w:r>
        <w:t>1.2 Technologie-Stack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D5E8F0"/>
          </w:tcPr>
          <w:p>
            <w:r>
              <w:rPr>
                <w:b/>
                <w:sz w:val="22"/>
              </w:rPr>
              <w:t>Komponente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sz w:val="22"/>
              </w:rPr>
              <w:t>Technologie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Java 11, Spring Boot 3, Spring Security, JJWT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React 18, Vite, Context API, React Router v7</w:t>
            </w:r>
          </w:p>
        </w:tc>
      </w:tr>
      <w:tr>
        <w:tc>
          <w:tcPr>
            <w:tcW w:type="dxa" w:w="4680"/>
          </w:tcPr>
          <w:p>
            <w:r>
              <w:t>Datenbank</w:t>
            </w:r>
          </w:p>
        </w:tc>
        <w:tc>
          <w:tcPr>
            <w:tcW w:type="dxa" w:w="4680"/>
          </w:tcPr>
          <w:p>
            <w:r>
              <w:t>MySQL 8 in Docker</w:t>
            </w:r>
          </w:p>
        </w:tc>
      </w:tr>
      <w:tr>
        <w:tc>
          <w:tcPr>
            <w:tcW w:type="dxa" w:w="4680"/>
          </w:tcPr>
          <w:p>
            <w:r>
              <w:t>Build</w:t>
            </w:r>
          </w:p>
        </w:tc>
        <w:tc>
          <w:tcPr>
            <w:tcW w:type="dxa" w:w="4680"/>
          </w:tcPr>
          <w:p>
            <w:r>
              <w:t>Maven (Backend), npm (Frontend)</w:t>
            </w:r>
          </w:p>
        </w:tc>
      </w:tr>
    </w:tbl>
    <w:p>
      <w:r>
        <w:br w:type="page"/>
      </w:r>
    </w:p>
    <w:p>
      <w:pPr>
        <w:pStyle w:val="Heading1"/>
      </w:pPr>
      <w:r>
        <w:t>2. Anforderungen &amp; User Stories</w:t>
      </w:r>
    </w:p>
    <w:p>
      <w:pPr>
        <w:pStyle w:val="Heading2"/>
      </w:pPr>
      <w:r>
        <w:t>2.1 Funktionale Anforderungen</w:t>
      </w:r>
    </w:p>
    <w:p>
      <w:pPr>
        <w:pStyle w:val="ListBullet"/>
      </w:pPr>
      <w:r>
        <w:t>Spiele persistent in MySQL speichern</w:t>
      </w:r>
    </w:p>
    <w:p>
      <w:pPr>
        <w:pStyle w:val="ListBullet"/>
      </w:pPr>
      <w:r>
        <w:t>CRUD-Operationen über REST API bereitstellen</w:t>
      </w:r>
    </w:p>
    <w:p>
      <w:pPr>
        <w:pStyle w:val="ListBullet"/>
      </w:pPr>
      <w:r>
        <w:t>Benutzerregistrierung und Anmeldung mit JWT-Token</w:t>
      </w:r>
    </w:p>
    <w:p>
      <w:pPr>
        <w:pStyle w:val="ListBullet"/>
      </w:pPr>
      <w:r>
        <w:t>Rollenbasierte Zugriffskontrolle: ROLE_USER (Lesezugriff), ROLE_ADMIN (voller Zugriff)</w:t>
      </w:r>
    </w:p>
    <w:p>
      <w:pPr>
        <w:pStyle w:val="ListBullet"/>
      </w:pPr>
      <w:r>
        <w:t>Sichere Frontend-Routes mit PrivateRoute</w:t>
      </w:r>
    </w:p>
    <w:p>
      <w:pPr>
        <w:pStyle w:val="Heading2"/>
      </w:pPr>
      <w:r>
        <w:t>2.2 User Stories</w:t>
      </w:r>
    </w:p>
    <w:p>
      <w:r>
        <w:rPr>
          <w:b/>
        </w:rPr>
        <w:t>User Story 1: Spiel erfassen (ROLE_ADMIN)</w:t>
        <w:br/>
      </w:r>
    </w:p>
    <w:p>
      <w:r>
        <w:t>Als Administrator möchte ich ein neues Spiel erfassen, damit ich die Bibliothek erweitern kann.</w:t>
      </w:r>
    </w:p>
    <w:p>
      <w:pPr>
        <w:pStyle w:val="ListBullet"/>
      </w:pPr>
      <w:r>
        <w:t>Akzeptanzkriterien:</w:t>
      </w:r>
    </w:p>
    <w:p>
      <w:pPr>
        <w:pStyle w:val="ListBullet2"/>
      </w:pPr>
      <w:r>
        <w:t>POST /api/games erstellt ein neues Spiel (HTTP 201)</w:t>
      </w:r>
    </w:p>
    <w:p>
      <w:pPr>
        <w:pStyle w:val="ListBullet2"/>
      </w:pPr>
      <w:r>
        <w:t>Nur ROLE_ADMIN darf POST ausführen</w:t>
      </w:r>
    </w:p>
    <w:p>
      <w:r>
        <w:br w:type="page"/>
      </w:r>
    </w:p>
    <w:p>
      <w:pPr>
        <w:pStyle w:val="Heading1"/>
      </w:pPr>
      <w:r>
        <w:t>3. Arbeitsplan &amp; Aufwandschätzung</w:t>
      </w:r>
    </w:p>
    <w:p>
      <w:pPr>
        <w:pStyle w:val="Heading2"/>
      </w:pPr>
      <w:r>
        <w:t>3.1 Arbeitspakete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ID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Beschreibung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Dauer (h)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AP1</w:t>
            </w:r>
          </w:p>
        </w:tc>
        <w:tc>
          <w:tcPr>
            <w:tcW w:type="dxa" w:w="2340"/>
          </w:tcPr>
          <w:p>
            <w:r>
              <w:t>Projektplanung &amp; Setup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AP2</w:t>
            </w:r>
          </w:p>
        </w:tc>
        <w:tc>
          <w:tcPr>
            <w:tcW w:type="dxa" w:w="2340"/>
          </w:tcPr>
          <w:p>
            <w:r>
              <w:t>Backend: Spring Boot &amp; JPA Setup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AP3</w:t>
            </w:r>
          </w:p>
        </w:tc>
        <w:tc>
          <w:tcPr>
            <w:tcW w:type="dxa" w:w="2340"/>
          </w:tcPr>
          <w:p>
            <w:r>
              <w:t>JWT Authentication implementieren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AP4</w:t>
            </w:r>
          </w:p>
        </w:tc>
        <w:tc>
          <w:tcPr>
            <w:tcW w:type="dxa" w:w="2340"/>
          </w:tcPr>
          <w:p>
            <w:r>
              <w:t>RBAC &amp; Spring Security konfigurieren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AP5</w:t>
            </w:r>
          </w:p>
        </w:tc>
        <w:tc>
          <w:tcPr>
            <w:tcW w:type="dxa" w:w="2340"/>
          </w:tcPr>
          <w:p>
            <w:r>
              <w:t>Frontend React mit AuthContext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AP6</w:t>
            </w:r>
          </w:p>
        </w:tc>
        <w:tc>
          <w:tcPr>
            <w:tcW w:type="dxa" w:w="2340"/>
          </w:tcPr>
          <w:p>
            <w:r>
              <w:t>Testing &amp; Bug-Fixes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AP7</w:t>
            </w:r>
          </w:p>
        </w:tc>
        <w:tc>
          <w:tcPr>
            <w:tcW w:type="dxa" w:w="2340"/>
          </w:tcPr>
          <w:p>
            <w:r>
              <w:t>Dokumentation &amp; Präsentation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</w:tbl>
    <w:p>
      <w:pPr>
        <w:pStyle w:val="Heading2"/>
      </w:pPr>
      <w:r>
        <w:t>3.2 Aufwandschätzung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Aktivität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Aufwand (h)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% Gesamt</w:t>
            </w:r>
          </w:p>
        </w:tc>
      </w:tr>
      <w:tr>
        <w:tc>
          <w:tcPr>
            <w:tcW w:type="dxa" w:w="3120"/>
          </w:tcPr>
          <w:p>
            <w:r>
              <w:t>Implementierung</w:t>
            </w:r>
          </w:p>
        </w:tc>
        <w:tc>
          <w:tcPr>
            <w:tcW w:type="dxa" w:w="3120"/>
          </w:tcPr>
          <w:p>
            <w:r>
              <w:t>24</w:t>
            </w:r>
          </w:p>
        </w:tc>
        <w:tc>
          <w:tcPr>
            <w:tcW w:type="dxa" w:w="3120"/>
          </w:tcPr>
          <w:p>
            <w:r>
              <w:t>60%</w:t>
            </w:r>
          </w:p>
        </w:tc>
      </w:tr>
      <w:tr>
        <w:tc>
          <w:tcPr>
            <w:tcW w:type="dxa" w:w="3120"/>
          </w:tcPr>
          <w:p>
            <w:r>
              <w:t>Testing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20%</w:t>
            </w:r>
          </w:p>
        </w:tc>
      </w:tr>
      <w:tr>
        <w:tc>
          <w:tcPr>
            <w:tcW w:type="dxa" w:w="3120"/>
          </w:tcPr>
          <w:p>
            <w:r>
              <w:t>Dokumentation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20%</w:t>
            </w:r>
          </w:p>
        </w:tc>
      </w:tr>
    </w:tbl>
    <w:p/>
    <w:p>
      <w:r>
        <w:rPr>
          <w:b/>
        </w:rPr>
        <w:t>Gesamtaufwand: ~40 Stunden (Schätzung)</w:t>
      </w:r>
    </w:p>
    <w:p>
      <w:r>
        <w:br w:type="page"/>
      </w:r>
    </w:p>
    <w:p>
      <w:pPr>
        <w:pStyle w:val="Heading1"/>
      </w:pPr>
      <w:r>
        <w:t>4. Systemarchitektur</w:t>
      </w:r>
    </w:p>
    <w:p>
      <w:pPr>
        <w:pStyle w:val="Heading2"/>
      </w:pPr>
      <w:r>
        <w:t>4.1 Backend-Architektur</w:t>
      </w:r>
    </w:p>
    <w:p>
      <w:r>
        <w:t>Das Backend folgt einer mehrstufigen Architektur mit Separation of Concerns:</w:t>
      </w:r>
    </w:p>
    <w:p>
      <w:pPr>
        <w:pStyle w:val="ListBullet"/>
      </w:pPr>
      <w:r>
        <w:t>Controller Layer: GameController, AuthController - HTTP-Anfragen</w:t>
      </w:r>
    </w:p>
    <w:p>
      <w:pPr>
        <w:pStyle w:val="ListBullet"/>
      </w:pPr>
      <w:r>
        <w:t>Service Layer: GameService - Business Logic</w:t>
      </w:r>
    </w:p>
    <w:p>
      <w:pPr>
        <w:pStyle w:val="ListBullet"/>
      </w:pPr>
      <w:r>
        <w:t>Repository Layer: GameRepository, UserRepository - Datenbankzugriff</w:t>
      </w:r>
    </w:p>
    <w:p>
      <w:pPr>
        <w:pStyle w:val="ListBullet"/>
      </w:pPr>
      <w:r>
        <w:t>Security Layer: JwtAuthFilter, SecurityConfig - Authentifizierung</w:t>
      </w:r>
    </w:p>
    <w:p>
      <w:pPr>
        <w:pStyle w:val="Heading2"/>
      </w:pPr>
      <w:r>
        <w:t>4.2 Frontend-Architektur</w:t>
      </w:r>
    </w:p>
    <w:p>
      <w:r>
        <w:t>Das Frontend ist eine Single Page Application (SPA) mit React 18 und Context API für State Management:</w:t>
      </w:r>
    </w:p>
    <w:p>
      <w:pPr>
        <w:pStyle w:val="ListBullet"/>
      </w:pPr>
      <w:r>
        <w:t>AuthContext: Globaler State für Authentifizierung</w:t>
      </w:r>
    </w:p>
    <w:p>
      <w:pPr>
        <w:pStyle w:val="ListBullet"/>
      </w:pPr>
      <w:r>
        <w:t>PrivateRoute: Route-Komponente für geschützte Seiten</w:t>
      </w:r>
    </w:p>
    <w:p>
      <w:pPr>
        <w:pStyle w:val="ListBullet"/>
      </w:pPr>
      <w:r>
        <w:t>Login/Register: Authentifizierungs-Formulare</w:t>
      </w:r>
    </w:p>
    <w:p>
      <w:pPr>
        <w:pStyle w:val="ListBullet"/>
      </w:pPr>
      <w:r>
        <w:t>Games: Hauptkomponente für Spiel-Verwaltung mit CRUD</w:t>
      </w:r>
    </w:p>
    <w:p>
      <w:r>
        <w:br w:type="page"/>
      </w:r>
    </w:p>
    <w:p>
      <w:pPr>
        <w:pStyle w:val="Heading1"/>
      </w:pPr>
      <w:r>
        <w:t>5. JWT Authentication &amp; Sicherheitskonzept</w:t>
      </w:r>
    </w:p>
    <w:p>
      <w:pPr>
        <w:pStyle w:val="Heading2"/>
      </w:pPr>
      <w:r>
        <w:t>5.1 JWT-Token Struktur</w:t>
      </w:r>
    </w:p>
    <w:p>
      <w:r>
        <w:t>JWT (JSON Web Tokens) bestehen aus drei Base64-kodierten Teilen:</w:t>
      </w:r>
    </w:p>
    <w:p>
      <w:pPr>
        <w:pStyle w:val="ListBullet"/>
      </w:pPr>
      <w:r>
        <w:t>Header: alg: HS256, typ: JWT</w:t>
      </w:r>
    </w:p>
    <w:p>
      <w:pPr>
        <w:pStyle w:val="ListBullet"/>
      </w:pPr>
      <w:r>
        <w:t>Payload: sub (username), iat (Ausgabedatum), exp (Ablauf), roles (Rollen)</w:t>
      </w:r>
    </w:p>
    <w:p>
      <w:pPr>
        <w:pStyle w:val="ListBullet"/>
      </w:pPr>
      <w:r>
        <w:t>Signature: HMAC-SHA256(Header + Payload, SECRET_KEY)</w:t>
      </w:r>
    </w:p>
    <w:p>
      <w:pPr>
        <w:pStyle w:val="Heading2"/>
      </w:pPr>
      <w:r>
        <w:t>5.2 Sicherheitsmassnahmen</w:t>
      </w:r>
    </w:p>
    <w:p>
      <w:pPr>
        <w:pStyle w:val="ListBullet"/>
      </w:pPr>
      <w:r>
        <w:t>Passwort-Hashing mit BCrypt (salted hashes)</w:t>
      </w:r>
    </w:p>
    <w:p>
      <w:pPr>
        <w:pStyle w:val="ListBullet"/>
      </w:pPr>
      <w:r>
        <w:t>JWT-Token mit 24-Stunden Ablaufzeit</w:t>
      </w:r>
    </w:p>
    <w:p>
      <w:pPr>
        <w:pStyle w:val="ListBullet"/>
      </w:pPr>
      <w:r>
        <w:t>HMAC-SHA256 Signatur-Verifizierung</w:t>
      </w:r>
    </w:p>
    <w:p>
      <w:pPr>
        <w:pStyle w:val="ListBullet"/>
      </w:pPr>
      <w:r>
        <w:t>CORS konfiguriert für trusted origins nur</w:t>
      </w:r>
    </w:p>
    <w:p>
      <w:pPr>
        <w:pStyle w:val="ListBullet"/>
      </w:pPr>
      <w:r>
        <w:t>Stateless Session-Handling (kein Server-seitiger State)</w:t>
      </w:r>
    </w:p>
    <w:p>
      <w:pPr>
        <w:pStyle w:val="ListBullet"/>
      </w:pPr>
      <w:r>
        <w:t>Bean Validation für Input-Validierung auf Server-Seite</w:t>
      </w:r>
    </w:p>
    <w:p>
      <w:r>
        <w:br w:type="page"/>
      </w:r>
    </w:p>
    <w:p>
      <w:pPr>
        <w:pStyle w:val="Heading1"/>
      </w:pPr>
      <w:r>
        <w:t>6. Implementierungsdetails</w:t>
      </w:r>
    </w:p>
    <w:p>
      <w:pPr>
        <w:pStyle w:val="Heading2"/>
      </w:pPr>
      <w:r>
        <w:t>6.1 Datenmodell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Feld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Typ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Constraints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Beschreibung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PK, AUTO</w:t>
            </w:r>
          </w:p>
        </w:tc>
        <w:tc>
          <w:tcPr>
            <w:tcW w:type="dxa" w:w="2340"/>
          </w:tcPr>
          <w:p>
            <w:r>
              <w:t>Primärschlüssel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VARCHAR(255)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Spieltitel</w:t>
            </w:r>
          </w:p>
        </w:tc>
      </w:tr>
      <w:tr>
        <w:tc>
          <w:tcPr>
            <w:tcW w:type="dxa" w:w="2340"/>
          </w:tcPr>
          <w:p>
            <w:r>
              <w:t>steamAppId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UNIQUE</w:t>
            </w:r>
          </w:p>
        </w:tc>
        <w:tc>
          <w:tcPr>
            <w:tcW w:type="dxa" w:w="2340"/>
          </w:tcPr>
          <w:p>
            <w:r>
              <w:t>Steam App ID</w:t>
            </w:r>
          </w:p>
        </w:tc>
      </w:tr>
      <w:tr>
        <w:tc>
          <w:tcPr>
            <w:tcW w:type="dxa" w:w="2340"/>
          </w:tcPr>
          <w:p>
            <w:r>
              <w:t>user_id</w:t>
            </w:r>
          </w:p>
        </w:tc>
        <w:tc>
          <w:tcPr>
            <w:tcW w:type="dxa" w:w="2340"/>
          </w:tcPr>
          <w:p>
            <w:r>
              <w:t>BIGINT</w:t>
            </w:r>
          </w:p>
        </w:tc>
        <w:tc>
          <w:tcPr>
            <w:tcW w:type="dxa" w:w="2340"/>
          </w:tcPr>
          <w:p>
            <w:r>
              <w:t>FK, NOT NULL</w:t>
            </w:r>
          </w:p>
        </w:tc>
        <w:tc>
          <w:tcPr>
            <w:tcW w:type="dxa" w:w="2340"/>
          </w:tcPr>
          <w:p>
            <w:r>
              <w:t>Fremdschlüssel zu User</w:t>
            </w:r>
          </w:p>
        </w:tc>
      </w:tr>
    </w:tbl>
    <w:p>
      <w:pPr>
        <w:pStyle w:val="Heading2"/>
      </w:pPr>
      <w:r>
        <w:t>6.2 API-Endpunkte</w:t>
      </w:r>
    </w:p>
    <w:p>
      <w:pPr>
        <w:pStyle w:val="ListBullet"/>
      </w:pPr>
      <w:r>
        <w:t>Authentifizierungs-Endpunkte (öffentlich):</w:t>
      </w:r>
    </w:p>
    <w:p>
      <w:pPr>
        <w:pStyle w:val="ListBullet2"/>
      </w:pPr>
      <w:r>
        <w:t>POST /api/auth/signup - Benutzer registrieren</w:t>
      </w:r>
    </w:p>
    <w:p>
      <w:pPr>
        <w:pStyle w:val="ListBullet2"/>
      </w:pPr>
      <w:r>
        <w:t>POST /api/auth/signin - Einloggen, JWT erhalten</w:t>
      </w:r>
    </w:p>
    <w:p>
      <w:pPr>
        <w:pStyle w:val="ListBullet"/>
      </w:pPr>
      <w:r>
        <w:t>Game-Endpunkte (geschützt):</w:t>
      </w:r>
    </w:p>
    <w:p>
      <w:pPr>
        <w:pStyle w:val="ListBullet2"/>
      </w:pPr>
      <w:r>
        <w:t>GET /api/games - Alle Spiele abrufen (USER, ADMIN)</w:t>
      </w:r>
    </w:p>
    <w:p>
      <w:pPr>
        <w:pStyle w:val="ListBullet2"/>
      </w:pPr>
      <w:r>
        <w:t>POST /api/games - Neues Spiel erstellen (ADMIN)</w:t>
      </w:r>
    </w:p>
    <w:p>
      <w:pPr>
        <w:pStyle w:val="ListBullet2"/>
      </w:pPr>
      <w:r>
        <w:t>PUT /api/games/{id} - Spiel aktualisieren (ADMIN)</w:t>
      </w:r>
    </w:p>
    <w:p>
      <w:pPr>
        <w:pStyle w:val="ListBullet2"/>
      </w:pPr>
      <w:r>
        <w:t>DELETE /api/games/{id} - Spiel löschen (ADMIN)</w:t>
      </w:r>
    </w:p>
    <w:p>
      <w:r>
        <w:br w:type="page"/>
      </w:r>
    </w:p>
    <w:p>
      <w:pPr>
        <w:pStyle w:val="Heading1"/>
      </w:pPr>
      <w:r>
        <w:t>7. Testing &amp; Qualitätssicherung</w:t>
      </w:r>
    </w:p>
    <w:p>
      <w:pPr>
        <w:pStyle w:val="Heading2"/>
      </w:pPr>
      <w:r>
        <w:t>7.1 Backend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Test ID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Testmethode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Erwartung</w:t>
            </w:r>
          </w:p>
        </w:tc>
      </w:tr>
      <w:tr>
        <w:tc>
          <w:tcPr>
            <w:tcW w:type="dxa" w:w="3120"/>
          </w:tcPr>
          <w:p>
            <w:r>
              <w:t>UT-01</w:t>
            </w:r>
          </w:p>
        </w:tc>
        <w:tc>
          <w:tcPr>
            <w:tcW w:type="dxa" w:w="3120"/>
          </w:tcPr>
          <w:p>
            <w:r>
              <w:t>whenAddingValidGame_thenGameIsSaved</w:t>
            </w:r>
          </w:p>
        </w:tc>
        <w:tc>
          <w:tcPr>
            <w:tcW w:type="dxa" w:w="3120"/>
          </w:tcPr>
          <w:p>
            <w:r>
              <w:t>Game in Liste gespeichert</w:t>
            </w:r>
          </w:p>
        </w:tc>
      </w:tr>
      <w:tr>
        <w:tc>
          <w:tcPr>
            <w:tcW w:type="dxa" w:w="3120"/>
          </w:tcPr>
          <w:p>
            <w:r>
              <w:t>UT-02</w:t>
            </w:r>
          </w:p>
        </w:tc>
        <w:tc>
          <w:tcPr>
            <w:tcW w:type="dxa" w:w="3120"/>
          </w:tcPr>
          <w:p>
            <w:r>
              <w:t>whenGettingAllGames_thenReturnCorrectCount</w:t>
            </w:r>
          </w:p>
        </w:tc>
        <w:tc>
          <w:tcPr>
            <w:tcW w:type="dxa" w:w="3120"/>
          </w:tcPr>
          <w:p>
            <w:r>
              <w:t>3 Spiele zurückgegeben</w:t>
            </w:r>
          </w:p>
        </w:tc>
      </w:tr>
      <w:tr>
        <w:tc>
          <w:tcPr>
            <w:tcW w:type="dxa" w:w="3120"/>
          </w:tcPr>
          <w:p>
            <w:r>
              <w:t>IT-01</w:t>
            </w:r>
          </w:p>
        </w:tc>
        <w:tc>
          <w:tcPr>
            <w:tcW w:type="dxa" w:w="3120"/>
          </w:tcPr>
          <w:p>
            <w:r>
              <w:t>getAll_returnsOkAndArray</w:t>
            </w:r>
          </w:p>
        </w:tc>
        <w:tc>
          <w:tcPr>
            <w:tcW w:type="dxa" w:w="3120"/>
          </w:tcPr>
          <w:p>
            <w:r>
              <w:t>HTTP 200, USER-Rolle</w:t>
            </w:r>
          </w:p>
        </w:tc>
      </w:tr>
      <w:tr>
        <w:tc>
          <w:tcPr>
            <w:tcW w:type="dxa" w:w="3120"/>
          </w:tcPr>
          <w:p>
            <w:r>
              <w:t>IT-02</w:t>
            </w:r>
          </w:p>
        </w:tc>
        <w:tc>
          <w:tcPr>
            <w:tcW w:type="dxa" w:w="3120"/>
          </w:tcPr>
          <w:p>
            <w:r>
              <w:t>create_validGame_returnsCreatedAndId</w:t>
            </w:r>
          </w:p>
        </w:tc>
        <w:tc>
          <w:tcPr>
            <w:tcW w:type="dxa" w:w="3120"/>
          </w:tcPr>
          <w:p>
            <w:r>
              <w:t>HTTP 201, ADMIN-Rolle</w:t>
            </w:r>
          </w:p>
        </w:tc>
      </w:tr>
    </w:tbl>
    <w:p/>
    <w:p>
      <w:r>
        <w:rPr>
          <w:b/>
        </w:rPr>
        <w:t>Insgesamt: 13 Tests (8 Service + 5 Controller) - Alle bestanden ✓</w:t>
      </w:r>
    </w:p>
    <w:p>
      <w:pPr>
        <w:pStyle w:val="Heading2"/>
      </w:pPr>
      <w:r>
        <w:t>7.2 Manueller Testplan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Testfall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Aktion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sz w:val="22"/>
              </w:rPr>
              <w:t>Ergebnis</w:t>
            </w:r>
          </w:p>
        </w:tc>
      </w:tr>
      <w:tr>
        <w:tc>
          <w:tcPr>
            <w:tcW w:type="dxa" w:w="3120"/>
          </w:tcPr>
          <w:p>
            <w:r>
              <w:t>Registrierung (gültig)</w:t>
            </w:r>
          </w:p>
        </w:tc>
        <w:tc>
          <w:tcPr>
            <w:tcW w:type="dxa" w:w="3120"/>
          </w:tcPr>
          <w:p>
            <w:r>
              <w:t>Neue Benutzer registrieren</w:t>
            </w:r>
          </w:p>
        </w:tc>
        <w:tc>
          <w:tcPr>
            <w:tcW w:type="dxa" w:w="3120"/>
          </w:tcPr>
          <w:p>
            <w:r>
              <w:t>✓ HTTP 200</w:t>
            </w:r>
          </w:p>
        </w:tc>
      </w:tr>
      <w:tr>
        <w:tc>
          <w:tcPr>
            <w:tcW w:type="dxa" w:w="3120"/>
          </w:tcPr>
          <w:p>
            <w:r>
              <w:t>Login (gültig)</w:t>
            </w:r>
          </w:p>
        </w:tc>
        <w:tc>
          <w:tcPr>
            <w:tcW w:type="dxa" w:w="3120"/>
          </w:tcPr>
          <w:p>
            <w:r>
              <w:t>Mit gültigen Credentials</w:t>
            </w:r>
          </w:p>
        </w:tc>
        <w:tc>
          <w:tcPr>
            <w:tcW w:type="dxa" w:w="3120"/>
          </w:tcPr>
          <w:p>
            <w:r>
              <w:t>✓ JWT erhalten</w:t>
            </w:r>
          </w:p>
        </w:tc>
      </w:tr>
      <w:tr>
        <w:tc>
          <w:tcPr>
            <w:tcW w:type="dxa" w:w="3120"/>
          </w:tcPr>
          <w:p>
            <w:r>
              <w:t>GET /api/games</w:t>
            </w:r>
          </w:p>
        </w:tc>
        <w:tc>
          <w:tcPr>
            <w:tcW w:type="dxa" w:w="3120"/>
          </w:tcPr>
          <w:p>
            <w:r>
              <w:t>GET mit JWT-Token</w:t>
            </w:r>
          </w:p>
        </w:tc>
        <w:tc>
          <w:tcPr>
            <w:tcW w:type="dxa" w:w="3120"/>
          </w:tcPr>
          <w:p>
            <w:r>
              <w:t>✓ HTTP 200, Spielliste</w:t>
            </w:r>
          </w:p>
        </w:tc>
      </w:tr>
      <w:tr>
        <w:tc>
          <w:tcPr>
            <w:tcW w:type="dxa" w:w="3120"/>
          </w:tcPr>
          <w:p>
            <w:r>
              <w:t>POST /api/games (USER)</w:t>
            </w:r>
          </w:p>
        </w:tc>
        <w:tc>
          <w:tcPr>
            <w:tcW w:type="dxa" w:w="3120"/>
          </w:tcPr>
          <w:p>
            <w:r>
              <w:t>POST von USER-Rolle</w:t>
            </w:r>
          </w:p>
        </w:tc>
        <w:tc>
          <w:tcPr>
            <w:tcW w:type="dxa" w:w="3120"/>
          </w:tcPr>
          <w:p>
            <w:r>
              <w:t>✓ HTTP 403 Forbidden</w:t>
            </w:r>
          </w:p>
        </w:tc>
      </w:tr>
      <w:tr>
        <w:tc>
          <w:tcPr>
            <w:tcW w:type="dxa" w:w="3120"/>
          </w:tcPr>
          <w:p>
            <w:r>
              <w:t>Frontend PrivateRoute</w:t>
            </w:r>
          </w:p>
        </w:tc>
        <w:tc>
          <w:tcPr>
            <w:tcW w:type="dxa" w:w="3120"/>
          </w:tcPr>
          <w:p>
            <w:r>
              <w:t>Ohne Login auf /games</w:t>
            </w:r>
          </w:p>
        </w:tc>
        <w:tc>
          <w:tcPr>
            <w:tcW w:type="dxa" w:w="3120"/>
          </w:tcPr>
          <w:p>
            <w:r>
              <w:t>✓ Weiterleitung auf /login</w:t>
            </w:r>
          </w:p>
        </w:tc>
      </w:tr>
    </w:tbl>
    <w:p>
      <w:r>
        <w:br w:type="page"/>
      </w:r>
    </w:p>
    <w:p>
      <w:pPr>
        <w:pStyle w:val="Heading1"/>
      </w:pPr>
      <w:r>
        <w:t>8. Datenbank &amp; Transaktionen</w:t>
      </w:r>
    </w:p>
    <w:p>
      <w:pPr>
        <w:pStyle w:val="Heading2"/>
      </w:pPr>
      <w:r>
        <w:t>8.1 Datenbank-Setup</w:t>
      </w:r>
    </w:p>
    <w:p>
      <w:r>
        <w:rPr>
          <w:rFonts w:ascii="Courier New" w:hAnsi="Courier New"/>
        </w:rPr>
        <w:t>docker run --name steamlibrary-db -e MYSQL_ROOT_PASSWORD=root -e MYSQL_DATABASE=steamlibrary -p 3306:3306 -d mysql:8</w:t>
      </w:r>
    </w:p>
    <w:p>
      <w:pPr>
        <w:pStyle w:val="Heading2"/>
      </w:pPr>
      <w:r>
        <w:t>8.2 Transaktionen</w:t>
      </w:r>
    </w:p>
    <w:p>
      <w:r>
        <w:t>Folgende kritische Operationen sind mit @Transactional gekennzeichnet:</w:t>
      </w:r>
    </w:p>
    <w:p>
      <w:pPr>
        <w:pStyle w:val="ListBullet"/>
      </w:pPr>
      <w:r>
        <w:t>GameService.createGame() - Einfügen mit Validierung</w:t>
      </w:r>
    </w:p>
    <w:p>
      <w:pPr>
        <w:pStyle w:val="ListBullet"/>
      </w:pPr>
      <w:r>
        <w:t>GameService.updateGame() - Aktualisierung mit Rollback bei Fehler</w:t>
      </w:r>
    </w:p>
    <w:p>
      <w:pPr>
        <w:pStyle w:val="ListBullet"/>
      </w:pPr>
      <w:r>
        <w:t>GameService.deleteGame() - Löschung mit Konsistenzprüfung</w:t>
      </w:r>
    </w:p>
    <w:p>
      <w:pPr>
        <w:pStyle w:val="ListBullet"/>
      </w:pPr>
      <w:r>
        <w:t>AuthController.register() - Benutzer-Erstellung mit Duplikatsprüfung</w:t>
      </w:r>
    </w:p>
    <w:p>
      <w:pPr>
        <w:pStyle w:val="Heading2"/>
      </w:pPr>
      <w:r>
        <w:t>8.3 Datenkonsistenz</w:t>
      </w:r>
    </w:p>
    <w:p>
      <w:pPr>
        <w:pStyle w:val="ListBullet"/>
      </w:pPr>
      <w:r>
        <w:t>Unique Constraints für username, email, steamAppId</w:t>
      </w:r>
    </w:p>
    <w:p>
      <w:pPr>
        <w:pStyle w:val="ListBullet"/>
      </w:pPr>
      <w:r>
        <w:t>Foreign Key Constraints für user_id auf games Tabelle</w:t>
      </w:r>
    </w:p>
    <w:p>
      <w:pPr>
        <w:pStyle w:val="ListBullet"/>
      </w:pPr>
      <w:r>
        <w:t>NOT NULL Constraints für kritische Felder</w:t>
      </w:r>
    </w:p>
    <w:p>
      <w:pPr>
        <w:pStyle w:val="ListBullet"/>
      </w:pPr>
      <w:r>
        <w:t>Bean Validation auf Entity-Ebene (@NotBlank, @NotNull, @PositiveOrZero)</w:t>
      </w:r>
    </w:p>
    <w:p>
      <w:r>
        <w:br w:type="page"/>
      </w:r>
    </w:p>
    <w:p>
      <w:pPr>
        <w:pStyle w:val="Heading1"/>
      </w:pPr>
      <w:r>
        <w:t>9. Betrieb &amp; Installation</w:t>
      </w:r>
    </w:p>
    <w:p>
      <w:pPr>
        <w:pStyle w:val="Heading2"/>
      </w:pPr>
      <w:r>
        <w:t>9.1 Voraussetzungen</w:t>
      </w:r>
    </w:p>
    <w:p>
      <w:pPr>
        <w:pStyle w:val="ListBullet"/>
      </w:pPr>
      <w:r>
        <w:t>Java 11+</w:t>
      </w:r>
    </w:p>
    <w:p>
      <w:pPr>
        <w:pStyle w:val="ListBullet"/>
      </w:pPr>
      <w:r>
        <w:t>Node.js 16+</w:t>
      </w:r>
    </w:p>
    <w:p>
      <w:pPr>
        <w:pStyle w:val="ListBullet"/>
      </w:pPr>
      <w:r>
        <w:t>Docker &amp; Docker Compose (optional)</w:t>
      </w:r>
    </w:p>
    <w:p>
      <w:pPr>
        <w:pStyle w:val="ListBullet"/>
      </w:pPr>
      <w:r>
        <w:t>MySQL 8 oder Docker</w:t>
      </w:r>
    </w:p>
    <w:p>
      <w:pPr>
        <w:pStyle w:val="Heading2"/>
      </w:pPr>
      <w:r>
        <w:t>9.2 Backend starten</w:t>
      </w:r>
    </w:p>
    <w:p>
      <w:r>
        <w:t>cd Backend</w:t>
      </w:r>
    </w:p>
    <w:p>
      <w:r>
        <w:t>./mvnw spring-boot:run</w:t>
      </w:r>
    </w:p>
    <w:p>
      <w:r>
        <w:t># Backend läuft auf http://localhost:8080</w:t>
      </w:r>
    </w:p>
    <w:p>
      <w:pPr>
        <w:pStyle w:val="Heading2"/>
      </w:pPr>
      <w:r>
        <w:t>9.3 Frontend starten</w:t>
      </w:r>
    </w:p>
    <w:p>
      <w:r>
        <w:t>cd Front-End</w:t>
      </w:r>
    </w:p>
    <w:p>
      <w:r>
        <w:t>npm install</w:t>
      </w:r>
    </w:p>
    <w:p>
      <w:r>
        <w:t>npm run dev</w:t>
      </w:r>
    </w:p>
    <w:p>
      <w:r>
        <w:t># Frontend läuft auf http://localhost:5173</w:t>
      </w:r>
    </w:p>
    <w:p>
      <w:pPr>
        <w:pStyle w:val="Heading2"/>
      </w:pPr>
      <w:r>
        <w:t>9.4 Test-Benutzer</w:t>
      </w:r>
    </w:p>
    <w:p>
      <w:pPr>
        <w:pStyle w:val="ListBullet"/>
      </w:pPr>
      <w:r>
        <w:t>admin_user / password123 (ROLE_ADMIN)</w:t>
      </w:r>
    </w:p>
    <w:p>
      <w:pPr>
        <w:pStyle w:val="ListBullet"/>
      </w:pPr>
      <w:r>
        <w:t>user1 / password123 (ROLE_USER)</w:t>
      </w:r>
    </w:p>
    <w:p>
      <w:r>
        <w:br w:type="page"/>
      </w:r>
    </w:p>
    <w:p>
      <w:pPr>
        <w:pStyle w:val="Heading1"/>
      </w:pPr>
      <w:r>
        <w:t>10. Arbeitsjournal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Datum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Aktivität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Std.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Notizen</w:t>
            </w:r>
          </w:p>
        </w:tc>
      </w:tr>
      <w:tr>
        <w:tc>
          <w:tcPr>
            <w:tcW w:type="dxa" w:w="2340"/>
          </w:tcPr>
          <w:p>
            <w:r>
              <w:t>19.02</w:t>
            </w:r>
          </w:p>
        </w:tc>
        <w:tc>
          <w:tcPr>
            <w:tcW w:type="dxa" w:w="2340"/>
          </w:tcPr>
          <w:p>
            <w:r>
              <w:t>Setup &amp; Projektplanung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Backend/Frontend initialisiert</w:t>
            </w:r>
          </w:p>
        </w:tc>
      </w:tr>
      <w:tr>
        <w:tc>
          <w:tcPr>
            <w:tcW w:type="dxa" w:w="2340"/>
          </w:tcPr>
          <w:p>
            <w:r>
              <w:t>20.02-24.02</w:t>
            </w:r>
          </w:p>
        </w:tc>
        <w:tc>
          <w:tcPr>
            <w:tcW w:type="dxa" w:w="2340"/>
          </w:tcPr>
          <w:p>
            <w:r>
              <w:t>JWT-Implementierung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JwtUtil, JwtAuthFilter, SecurityConfig</w:t>
            </w:r>
          </w:p>
        </w:tc>
      </w:tr>
      <w:tr>
        <w:tc>
          <w:tcPr>
            <w:tcW w:type="dxa" w:w="2340"/>
          </w:tcPr>
          <w:p>
            <w:r>
              <w:t>25.02-28.02</w:t>
            </w:r>
          </w:p>
        </w:tc>
        <w:tc>
          <w:tcPr>
            <w:tcW w:type="dxa" w:w="2340"/>
          </w:tcPr>
          <w:p>
            <w:r>
              <w:t>RBAC &amp; Testing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Unit &amp; Integration Tests</w:t>
            </w:r>
          </w:p>
        </w:tc>
      </w:tr>
      <w:tr>
        <w:tc>
          <w:tcPr>
            <w:tcW w:type="dxa" w:w="2340"/>
          </w:tcPr>
          <w:p>
            <w:r>
              <w:t>01.03-14.03</w:t>
            </w:r>
          </w:p>
        </w:tc>
        <w:tc>
          <w:tcPr>
            <w:tcW w:type="dxa" w:w="2340"/>
          </w:tcPr>
          <w:p>
            <w:r>
              <w:t>Frontend-Integration &amp; Bug-Fixes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AuthContext, PrivateRoute, API Fixes</w:t>
            </w:r>
          </w:p>
        </w:tc>
      </w:tr>
      <w:tr>
        <w:tc>
          <w:tcPr>
            <w:tcW w:type="dxa" w:w="2340"/>
          </w:tcPr>
          <w:p>
            <w:r>
              <w:t>15.03-20.03</w:t>
            </w:r>
          </w:p>
        </w:tc>
        <w:tc>
          <w:tcPr>
            <w:tcW w:type="dxa" w:w="2340"/>
          </w:tcPr>
          <w:p>
            <w:r>
              <w:t>Dokumentation &amp; Präsentation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Umfassende Dokumentation erstellt</w:t>
            </w:r>
          </w:p>
        </w:tc>
      </w:tr>
    </w:tbl>
    <w:p>
      <w:r>
        <w:br w:type="page"/>
      </w:r>
    </w:p>
    <w:p>
      <w:pPr>
        <w:pStyle w:val="Heading1"/>
      </w:pPr>
      <w:r>
        <w:t>11. Auswertung &amp; Reflexion</w:t>
      </w:r>
    </w:p>
    <w:p>
      <w:pPr>
        <w:pStyle w:val="Heading2"/>
      </w:pPr>
      <w:r>
        <w:t>11.1 Soll-Ist Vergleich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Anforderung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Soll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Ist</w:t>
            </w:r>
          </w:p>
        </w:tc>
        <w:tc>
          <w:tcPr>
            <w:tcW w:type="dxa" w:w="2340"/>
            <w:shd w:fill="D5E8F0"/>
          </w:tcPr>
          <w:p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JWT Authentication</w:t>
            </w:r>
          </w:p>
        </w:tc>
        <w:tc>
          <w:tcPr>
            <w:tcW w:type="dxa" w:w="2340"/>
          </w:tcPr>
          <w:p>
            <w:r>
              <w:t>24h Token</w:t>
            </w:r>
          </w:p>
        </w:tc>
        <w:tc>
          <w:tcPr>
            <w:tcW w:type="dxa" w:w="2340"/>
          </w:tcPr>
          <w:p>
            <w:r>
              <w:t>24h Token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RBAC Implementation</w:t>
            </w:r>
          </w:p>
        </w:tc>
        <w:tc>
          <w:tcPr>
            <w:tcW w:type="dxa" w:w="2340"/>
          </w:tcPr>
          <w:p>
            <w:r>
              <w:t>2+ Rollen</w:t>
            </w:r>
          </w:p>
        </w:tc>
        <w:tc>
          <w:tcPr>
            <w:tcW w:type="dxa" w:w="2340"/>
          </w:tcPr>
          <w:p>
            <w:r>
              <w:t>ROLE_USER, ROLE_ADMIN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Backend Tests</w:t>
            </w:r>
          </w:p>
        </w:tc>
        <w:tc>
          <w:tcPr>
            <w:tcW w:type="dxa" w:w="2340"/>
          </w:tcPr>
          <w:p>
            <w:r>
              <w:t>min. 2</w:t>
            </w:r>
          </w:p>
        </w:tc>
        <w:tc>
          <w:tcPr>
            <w:tcW w:type="dxa" w:w="2340"/>
          </w:tcPr>
          <w:p>
            <w:r>
              <w:t>13 Tests</w:t>
            </w:r>
          </w:p>
        </w:tc>
        <w:tc>
          <w:tcPr>
            <w:tcW w:type="dxa" w:w="2340"/>
          </w:tcPr>
          <w:p>
            <w:r>
              <w:t>✓✓</w:t>
            </w:r>
          </w:p>
        </w:tc>
      </w:tr>
      <w:tr>
        <w:tc>
          <w:tcPr>
            <w:tcW w:type="dxa" w:w="2340"/>
          </w:tcPr>
          <w:p>
            <w:r>
              <w:t>Frontend Tests</w:t>
            </w:r>
          </w:p>
        </w:tc>
        <w:tc>
          <w:tcPr>
            <w:tcW w:type="dxa" w:w="2340"/>
          </w:tcPr>
          <w:p>
            <w:r>
              <w:t>min. 2</w:t>
            </w:r>
          </w:p>
        </w:tc>
        <w:tc>
          <w:tcPr>
            <w:tcW w:type="dxa" w:w="2340"/>
          </w:tcPr>
          <w:p>
            <w:r>
              <w:t>3+ manuell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  <w:tr>
        <w:tc>
          <w:tcPr>
            <w:tcW w:type="dxa" w:w="2340"/>
          </w:tcPr>
          <w:p>
            <w:r>
              <w:t>Dokumentation</w:t>
            </w:r>
          </w:p>
        </w:tc>
        <w:tc>
          <w:tcPr>
            <w:tcW w:type="dxa" w:w="2340"/>
          </w:tcPr>
          <w:p>
            <w:r>
              <w:t>Umfassend</w:t>
            </w:r>
          </w:p>
        </w:tc>
        <w:tc>
          <w:tcPr>
            <w:tcW w:type="dxa" w:w="2340"/>
          </w:tcPr>
          <w:p>
            <w:r>
              <w:t>11 Sektionen</w:t>
            </w:r>
          </w:p>
        </w:tc>
        <w:tc>
          <w:tcPr>
            <w:tcW w:type="dxa" w:w="2340"/>
          </w:tcPr>
          <w:p>
            <w:r>
              <w:t>✓✓</w:t>
            </w:r>
          </w:p>
        </w:tc>
      </w:tr>
      <w:tr>
        <w:tc>
          <w:tcPr>
            <w:tcW w:type="dxa" w:w="2340"/>
          </w:tcPr>
          <w:p>
            <w:r>
              <w:t>Git Commits</w:t>
            </w:r>
          </w:p>
        </w:tc>
        <w:tc>
          <w:tcPr>
            <w:tcW w:type="dxa" w:w="2340"/>
          </w:tcPr>
          <w:p>
            <w:r>
              <w:t>Aussagekräftig</w:t>
            </w:r>
          </w:p>
        </w:tc>
        <w:tc>
          <w:tcPr>
            <w:tcW w:type="dxa" w:w="2340"/>
          </w:tcPr>
          <w:p>
            <w:r>
              <w:t>2 detailliert</w:t>
            </w:r>
          </w:p>
        </w:tc>
        <w:tc>
          <w:tcPr>
            <w:tcW w:type="dxa" w:w="2340"/>
          </w:tcPr>
          <w:p>
            <w:r>
              <w:t>✓</w:t>
            </w:r>
          </w:p>
        </w:tc>
      </w:tr>
    </w:tbl>
    <w:p>
      <w:pPr>
        <w:pStyle w:val="Heading2"/>
      </w:pPr>
      <w:r>
        <w:t>11.2 Erreichte Ziele</w:t>
      </w:r>
    </w:p>
    <w:p>
      <w:pPr>
        <w:pStyle w:val="ListBullet"/>
      </w:pPr>
      <w:r>
        <w:t>✓ Vollständige JWT-Authentifizierung mit stateless Sessions</w:t>
      </w:r>
    </w:p>
    <w:p>
      <w:pPr>
        <w:pStyle w:val="ListBullet"/>
      </w:pPr>
      <w:r>
        <w:t>✓ Rollenbasierte Zugriffskontrolle (RBAC) auf API-Ebene</w:t>
      </w:r>
    </w:p>
    <w:p>
      <w:pPr>
        <w:pStyle w:val="ListBullet"/>
      </w:pPr>
      <w:r>
        <w:t>✓ Sichere Passwort-Hashing mit BCrypt</w:t>
      </w:r>
    </w:p>
    <w:p>
      <w:pPr>
        <w:pStyle w:val="ListBullet"/>
      </w:pPr>
      <w:r>
        <w:t>✓ Automatisierte Backend Unit &amp; Integration Tests</w:t>
      </w:r>
    </w:p>
    <w:p>
      <w:pPr>
        <w:pStyle w:val="ListBullet"/>
      </w:pPr>
      <w:r>
        <w:t>✓ Responsive React Frontend mit Context API</w:t>
      </w:r>
    </w:p>
    <w:p>
      <w:pPr>
        <w:pStyle w:val="ListBullet"/>
      </w:pPr>
      <w:r>
        <w:t>✓ Umfassende Dokumentation und Testabdeckung</w:t>
      </w:r>
    </w:p>
    <w:p>
      <w:pPr>
        <w:pStyle w:val="Heading2"/>
      </w:pPr>
      <w:r>
        <w:t>11.3 Herausforderungen &amp; Lösungen</w:t>
      </w:r>
    </w:p>
    <w:p>
      <w:r>
        <w:rPr>
          <w:b/>
        </w:rPr>
        <w:t>Challenge 1: JWT-Token Rollen-Claims</w:t>
        <w:br/>
      </w:r>
    </w:p>
    <w:p>
      <w:r>
        <w:t>Problem: Anfangs wurden Rollen nicht in den JWT-Token eingebettet, was zu 403 Forbidden Fehlern führte.</w:t>
      </w:r>
    </w:p>
    <w:p>
      <w:r>
        <w:t>Lösung: JwtUtil.generateToken() modifiziert, um Rollen als 'roles' Claim hinzuzufügen. JwtAuthFilter updated, um Rollen aus Token zu extrahieren und in SecurityContext zu setzen.</w:t>
      </w:r>
    </w:p>
    <w:p>
      <w:r>
        <w:rPr>
          <w:b/>
        </w:rPr>
        <w:t>Challenge 2: API-Endpoint Path Mismatch</w:t>
        <w:br/>
      </w:r>
    </w:p>
    <w:p>
      <w:r>
        <w:t>Problem: GameController war auf /games mappiert, aber SecurityConfig erwartete /api/games, was 409 Conflicts verursachte.</w:t>
      </w:r>
    </w:p>
    <w:p>
      <w:r>
        <w:t>Lösung: Alle Endpoints standardisiert auf /api/games. SecurityConfig, Frontend api.jsx und Backend Controller koordiniert.</w:t>
      </w:r>
    </w:p>
    <w:p>
      <w:r>
        <w:rPr>
          <w:b/>
        </w:rPr>
        <w:t>Challenge 3: user_id NULL Constraints</w:t>
        <w:br/>
      </w:r>
    </w:p>
    <w:p>
      <w:r>
        <w:t>Problem: GameController setzte user_id nicht beim Erstellen, was zu Database Constraint Violations führte.</w:t>
      </w:r>
    </w:p>
    <w:p>
      <w:r>
        <w:t>Lösung: GameController.create() erweitert, um authenticated username zu extrahieren und user_id automatisch zu populieren.</w:t>
      </w:r>
    </w:p>
    <w:p>
      <w:pPr>
        <w:pStyle w:val="Heading2"/>
      </w:pPr>
      <w:r>
        <w:t>11.4 Verbesserungspotential</w:t>
      </w:r>
    </w:p>
    <w:p>
      <w:pPr>
        <w:pStyle w:val="ListBullet"/>
      </w:pPr>
      <w:r>
        <w:t>Token Refresh Mechanism implementieren (kurze Access Tokens, lange Refresh Tokens)</w:t>
      </w:r>
    </w:p>
    <w:p>
      <w:pPr>
        <w:pStyle w:val="ListBullet"/>
      </w:pPr>
      <w:r>
        <w:t>Rate Limiting auf Auth-Endpunkten</w:t>
      </w:r>
    </w:p>
    <w:p>
      <w:pPr>
        <w:pStyle w:val="ListBullet"/>
      </w:pPr>
      <w:r>
        <w:t>Audit Logging für sensitive Operationen</w:t>
      </w:r>
    </w:p>
    <w:p>
      <w:pPr>
        <w:pStyle w:val="ListBullet"/>
      </w:pPr>
      <w:r>
        <w:t>WebSocket Support für Real-time Updates</w:t>
      </w:r>
    </w:p>
    <w:p>
      <w:pPr>
        <w:pStyle w:val="ListBullet"/>
      </w:pPr>
      <w:r>
        <w:t>E2E Tests mit Cypress oder Playwright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